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methods—three statistical approaches and four gradient-boosting variants—in a weekly order-up-to simulation with optional liquidation, on all eligible series from M5 (physical stores) and VN1 (multi-vendor e-commerce) over three 26-week windows per dataset. Because inventory costs are unobserved, we compare stock requirements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the tested lead times and LightGBM settings. VN1 ranks the methods differently in different windows: TSB-NB needs 13–16% less inventory for stable-demand series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but the saving loses significance when warehouses are resampled, does not persist when τ is calibrated from past weeks only, and is not confirmed on an independent footwear dataset, where LGB-Q again needs the least stock. The N-HiTS baseline leads no inventory comparison.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Ranking instability across settings and periods. Accuracy and inventory rankings agree on M5, where LGB-Q needs 3–11% less stock than the point-forecast, conformal, TSB-NB and exponential-smoothing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Retrospective efficiency versus prospective reliability. Savings measured at matched realised fill need not survive deployment-style evaluation: with service calibrated from past weeks only, warehouse-level resampling and an independent footwear panel, the 7–8% VN1 saving of a pre-specified seven-method median disappears, whereas the M5 ranking holds. With τ chosen on the previous window, the direct quantile learners stay closest to the target fill.</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with three test windows plus an independent third panel,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our contributions are the comparison across datasets, periods and decision settings and a check of whether retrospective inventory savings survive deployment-style evaluation.</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widowControl/>
      </w:pPr>
      <w:r>
        <w:t>Independent panel. To check the combinations on data not used to specify them, we add the retail-channel sales of a Vietnamese footwear chain, public on Kaggle (tienanh2003/sales-and-inventory-snapshot-data): 1,001 style–colour series over 82 weeks (January 2022 to July 2023), excluding returns and three partial weeks. With the eligibility rule above, 909 series enter one 26-week test window from 30 January 2023. Forecasts use the same pipeline, 21 features, refit schedule and policy; rerunning it on the processed sales file reproduces them exactly. Only one window fits the short history, month-end stock snapshots are unused, and single-method results on this panel existed before, but were not used for, specifying the combinations.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markup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markups of 30–100%. Neither actual salvage prices nor inventory costs are observed in these datasets.</w:t>
      </w:r>
    </w:p>
    <w:p>
      <w:pPr>
        <w:pStyle w:val="Heading1"/>
        <w:keepNext/>
      </w:pPr>
      <w:r>
        <w:t>4  EXPERIMENTAL SETUP</w:t>
      </w:r>
    </w:p>
    <w:p>
      <w:pPr>
        <w:widowControl/>
      </w:pPr>
      <w:r>
        <w:t>For M5 and VN1, the main window comprises the final 26 weeks; two earlier windows are formed by removing the last 26 and 52 weeks, respectively. The footwear panel has only its final 26-week window. Within each window, the models are refitted at the beginning of two 13-week blocks, while forecasts and inventory decisions are generated weekly. Training is repeated for every window.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At matched realised fill,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markup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VN1's sparse price variables or limiting M5 to its 21 features shared with VN1 changes LGB-Q inventory by less than 1% in every window. The tested covariate and preprocessing differences do not account for the results; other dataset differences remain untested.</w:t>
      </w:r>
    </w:p>
    <w:p>
      <w:pPr>
        <w:pStyle w:val="Heading2"/>
        <w:keepNext/>
      </w:pPr>
      <w:r>
        <w:t>5.8  Robustness checks and a neural baseline</w:t>
      </w:r>
    </w:p>
    <w:p>
      <w:pPr>
        <w:widowControl/>
      </w:pPr>
      <w:r>
        <w:t>Hyperparameters. Refitting LGB-Q and LGB-T for h = 3 in the main window with small (15 leaves), large (255) and regularised (31 leaves, at least 500 samples per leaf, L2 penalty 10) trees leaves LGB-Q 4.7–6.8% below LGB-T and 7.5–11.0% below TSB-NB in inventory on M5 at fill rate 0.92, with its own inventory changing by less than 3%. The VN1 ranking persists for three settings; with small trees LGB-T uses 8.9% less inventory than LGB-Q.</w:t>
      </w:r>
    </w:p>
    <w:p>
      <w:pPr>
        <w:widowControl/>
      </w:pPr>
      <w:r>
        <w:t>Lead time. At lead times of one and four weeks in every window (HGB-Q omitted), LGB-Q needs less inventory on M5 than LGB-T, LGB-C, TSB-NB and ETS in all nine window–lead-time runs (2.5–14.8% at fill rate 0.94). On VN1 the post hoc C2 uses 3.2–10.9% less inventory than LGB-Q at fill rate 0.92 in all nine runs, with intervals excluding zero in seven; its maximum regret over the 18 runs is 2.0%, against 12.6% for LGB-Q.</w:t>
      </w:r>
    </w:p>
    <w:p>
      <w:pPr>
        <w:widowControl/>
      </w:pPr>
      <w:r>
        <w:t>Neural baseline. We evaluated a univariate N-HiTS network [26] separately from the seven-method benchmark. It predicts quantiles of cumulative h-week demand with a multi-quantile loss, is refitted every 13 weeks and uses fixed hyperparameters. It never leads on inventory. At fill rates of 0.90–0.94 on M5 it needs 2.6–10.0% more stock than LGB-Q; its frontier ranks on VN1, among eight single methods, range from 2.8 to 4.4. Including N-HiTS leaves the post hoc C2's maximum regret at 0.9%. It is a CPU-budgeted baseline, not evidence about deep learning as a class.</w:t>
      </w:r>
    </w:p>
    <w:p>
      <w:pPr>
        <w:widowControl/>
      </w:pPr>
      <w:r>
        <w:t>Computational cost. Except Chronos-2, every method forecasts a 26-week window within minutes on the laptop CPU (TSB-NB 1–2, LGB-Q on M5 10–21, N-HiTS about 7). Zero-shot Chronos-2 [22] needs no training, but its inference took 5.4 hours per M5 window and 32–45 minutes per VN1 window, while needing 14.7% (M5) and 1.2–48.1% (VN1) more inventory than LGB-Q at fill rate 0.92; it ran without fine-tuning or covariates.</w:t>
      </w:r>
    </w:p>
    <w:p>
      <w:pPr>
        <w:widowControl/>
      </w:pPr>
      <w:r>
        <w:t>Prospective τ, resampling and a third dataset. Choosing each method's τ on the previous window puts every method except EMP within 0.8 points of the target fill on M5, where LGB-T, LGB-C, TSB-NB and ETS then need 3.8–14.2% more inventory than LGB-Q. On VN1 the realised fill misses the target by up to 4.6 points for LGB-Q, HGB-Q, C2 and E7-med; updating τ every week by half the gap between the target and the fill realised so far reduces the miss to 2.4 points, above our one-point criterion. Table 7 separates the target (0.92) from the achieved fill (0.906–0.926 on M5, 0.906–0.940 on VN1, 0.865–0.893 on the footwear panel). Only 13 of 20 comparisons have achieved fills within 0.5 points of LGB-Q's, none on the footwear panel; two of these show a significant saving (E7-med on M5, 0.9%; C2 on VN1, 7.4%), eight need significantly more stock and three are inconclusive, so no method is shown to beat LGB-Q where service differs. Resampling items, stores or blocks of weeks leaves every M5 interval claim intact, whereas warehouse- or client-level resampling leaves only the second-window VN1 savings significant.</w:t>
      </w:r>
    </w:p>
    <w:p>
      <w:pPr>
        <w:pStyle w:val="TableCaption"/>
        <w:widowControl/>
      </w:pPr>
      <w:r>
        <w:t>Table 7. Past-only service calibration (τ updated weekly, η = 0.5); target fill 0.92 throughout, Fill = achieved fill. ΔI = inventory relative to LGB-Q (%), 95% cluster-bootstrap intervals (M5 items, VN1 warehouses, footwear styles); LGB-Q rows: weeks of demand. † = fills differ by ≥ 0.5 points, not like-for-like.</w:t>
      </w:r>
    </w:p>
    <w:tbl>
      <w:tblPr>
        <w:tblStyle w:val="TableGrid"/>
        <w:tblW w:type="auto" w:w="0"/>
        <w:jc w:val="center"/>
        <w:tblLook w:firstColumn="1" w:firstRow="1" w:lastColumn="0" w:lastRow="0" w:noHBand="0" w:noVBand="1" w:val="04A0"/>
        <w:tblLayout w:type="fixed"/>
      </w:tblPr>
      <w:tblGrid>
        <w:gridCol w:w="864"/>
        <w:gridCol w:w="648"/>
        <w:gridCol w:w="1137"/>
        <w:gridCol w:w="648"/>
        <w:gridCol w:w="1137"/>
        <w:gridCol w:w="648"/>
        <w:gridCol w:w="1137"/>
        <w:gridCol w:w="648"/>
        <w:gridCol w:w="1137"/>
        <w:gridCol w:w="648"/>
        <w:gridCol w:w="1137"/>
      </w:tblGrid>
      <w:tr>
        <w:tc>
          <w:tcPr>
            <w:tcW w:type="dxa" w:w="864"/>
            <w:vMerge w:val="restart"/>
          </w:tcPr>
          <w:p>
            <w:pPr>
              <w:pStyle w:val="CellText"/>
              <w:jc w:val="center"/>
            </w:pPr>
            <w:r>
              <w:rPr>
                <w:b/>
                <w:sz w:val="14"/>
              </w:rPr>
              <w:t>Method</w:t>
            </w:r>
          </w:p>
        </w:tc>
        <w:tc>
          <w:tcPr>
            <w:tcW w:type="dxa" w:w="1138"/>
            <w:gridSpan w:val="2"/>
          </w:tcPr>
          <w:p>
            <w:pPr>
              <w:pStyle w:val="CellText"/>
              <w:jc w:val="center"/>
            </w:pPr>
            <w:r>
              <w:rPr>
                <w:b/>
                <w:sz w:val="14"/>
              </w:rPr>
              <w:t>M5 3→2</w:t>
            </w:r>
          </w:p>
        </w:tc>
        <w:tc>
          <w:tcPr>
            <w:tcW w:type="dxa" w:w="1138"/>
            <w:gridSpan w:val="2"/>
          </w:tcPr>
          <w:p>
            <w:pPr>
              <w:pStyle w:val="CellText"/>
              <w:jc w:val="center"/>
            </w:pPr>
            <w:r>
              <w:rPr>
                <w:b/>
                <w:sz w:val="14"/>
              </w:rPr>
              <w:t>M5 2→main</w:t>
            </w:r>
          </w:p>
        </w:tc>
        <w:tc>
          <w:tcPr>
            <w:tcW w:type="dxa" w:w="1138"/>
            <w:gridSpan w:val="2"/>
          </w:tcPr>
          <w:p>
            <w:pPr>
              <w:pStyle w:val="CellText"/>
              <w:jc w:val="center"/>
            </w:pPr>
            <w:r>
              <w:rPr>
                <w:b/>
                <w:sz w:val="14"/>
              </w:rPr>
              <w:t>VN1 3→2</w:t>
            </w:r>
          </w:p>
        </w:tc>
        <w:tc>
          <w:tcPr>
            <w:tcW w:type="dxa" w:w="1138"/>
            <w:gridSpan w:val="2"/>
          </w:tcPr>
          <w:p>
            <w:pPr>
              <w:pStyle w:val="CellText"/>
              <w:jc w:val="center"/>
            </w:pPr>
            <w:r>
              <w:rPr>
                <w:b/>
                <w:sz w:val="14"/>
              </w:rPr>
              <w:t>VN1 2→main</w:t>
            </w:r>
          </w:p>
        </w:tc>
        <w:tc>
          <w:tcPr>
            <w:tcW w:type="dxa" w:w="1138"/>
            <w:gridSpan w:val="2"/>
          </w:tcPr>
          <w:p>
            <w:pPr>
              <w:pStyle w:val="CellText"/>
              <w:jc w:val="center"/>
            </w:pPr>
            <w:r>
              <w:rPr>
                <w:b/>
                <w:sz w:val="14"/>
              </w:rPr>
              <w:t>Footwear</w:t>
            </w:r>
          </w:p>
        </w:tc>
      </w:tr>
      <w:tr>
        <w:tc>
          <w:tcPr>
            <w:tcW w:type="dxa" w:w="890"/>
            <w:vMerge/>
          </w:tcP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r>
      <w:tr>
        <w:tc>
          <w:tcPr>
            <w:tcW w:type="dxa" w:w="864"/>
          </w:tcPr>
          <w:p>
            <w:pPr>
              <w:pStyle w:val="CellText"/>
              <w:jc w:val="center"/>
            </w:pPr>
            <w:r>
              <w:rPr>
                <w:b w:val="0"/>
                <w:sz w:val="14"/>
              </w:rPr>
              <w:t>LGB-Q</w:t>
            </w:r>
          </w:p>
        </w:tc>
        <w:tc>
          <w:tcPr>
            <w:tcW w:type="dxa" w:w="648"/>
          </w:tcPr>
          <w:p>
            <w:pPr>
              <w:pStyle w:val="CellText"/>
              <w:jc w:val="center"/>
            </w:pPr>
            <w:r>
              <w:rPr>
                <w:b w:val="0"/>
                <w:sz w:val="14"/>
              </w:rPr>
              <w:t>0.917</w:t>
            </w:r>
          </w:p>
        </w:tc>
        <w:tc>
          <w:tcPr>
            <w:tcW w:type="dxa" w:w="1138"/>
          </w:tcPr>
          <w:p>
            <w:pPr>
              <w:pStyle w:val="CellText"/>
              <w:jc w:val="center"/>
            </w:pPr>
            <w:r>
              <w:rPr>
                <w:b w:val="0"/>
                <w:sz w:val="14"/>
              </w:rPr>
              <w:t>1.21 wk</w:t>
            </w:r>
          </w:p>
        </w:tc>
        <w:tc>
          <w:tcPr>
            <w:tcW w:type="dxa" w:w="648"/>
          </w:tcPr>
          <w:p>
            <w:pPr>
              <w:pStyle w:val="CellText"/>
              <w:jc w:val="center"/>
            </w:pPr>
            <w:r>
              <w:rPr>
                <w:b w:val="0"/>
                <w:sz w:val="14"/>
              </w:rPr>
              <w:t>0.910</w:t>
            </w:r>
          </w:p>
        </w:tc>
        <w:tc>
          <w:tcPr>
            <w:tcW w:type="dxa" w:w="1138"/>
          </w:tcPr>
          <w:p>
            <w:pPr>
              <w:pStyle w:val="CellText"/>
              <w:jc w:val="center"/>
            </w:pPr>
            <w:r>
              <w:rPr>
                <w:b w:val="0"/>
                <w:sz w:val="14"/>
              </w:rPr>
              <w:t>1.04 wk</w:t>
            </w:r>
          </w:p>
        </w:tc>
        <w:tc>
          <w:tcPr>
            <w:tcW w:type="dxa" w:w="648"/>
          </w:tcPr>
          <w:p>
            <w:pPr>
              <w:pStyle w:val="CellText"/>
              <w:jc w:val="center"/>
            </w:pPr>
            <w:r>
              <w:rPr>
                <w:b w:val="0"/>
                <w:sz w:val="14"/>
              </w:rPr>
              <w:t>0.908</w:t>
            </w:r>
          </w:p>
        </w:tc>
        <w:tc>
          <w:tcPr>
            <w:tcW w:type="dxa" w:w="1138"/>
          </w:tcPr>
          <w:p>
            <w:pPr>
              <w:pStyle w:val="CellText"/>
              <w:jc w:val="center"/>
            </w:pPr>
            <w:r>
              <w:rPr>
                <w:b w:val="0"/>
                <w:sz w:val="14"/>
              </w:rPr>
              <w:t>1.26 wk</w:t>
            </w:r>
          </w:p>
        </w:tc>
        <w:tc>
          <w:tcPr>
            <w:tcW w:type="dxa" w:w="648"/>
          </w:tcPr>
          <w:p>
            <w:pPr>
              <w:pStyle w:val="CellText"/>
              <w:jc w:val="center"/>
            </w:pPr>
            <w:r>
              <w:rPr>
                <w:b w:val="0"/>
                <w:sz w:val="14"/>
              </w:rPr>
              <w:t>0.940</w:t>
            </w:r>
          </w:p>
        </w:tc>
        <w:tc>
          <w:tcPr>
            <w:tcW w:type="dxa" w:w="1138"/>
          </w:tcPr>
          <w:p>
            <w:pPr>
              <w:pStyle w:val="CellText"/>
              <w:jc w:val="center"/>
            </w:pPr>
            <w:r>
              <w:rPr>
                <w:b w:val="0"/>
                <w:sz w:val="14"/>
              </w:rPr>
              <w:t>2.95 wk</w:t>
            </w:r>
          </w:p>
        </w:tc>
        <w:tc>
          <w:tcPr>
            <w:tcW w:type="dxa" w:w="648"/>
          </w:tcPr>
          <w:p>
            <w:pPr>
              <w:pStyle w:val="CellText"/>
              <w:jc w:val="center"/>
            </w:pPr>
            <w:r>
              <w:rPr>
                <w:b w:val="0"/>
                <w:sz w:val="14"/>
              </w:rPr>
              <w:t>0.884</w:t>
            </w:r>
          </w:p>
        </w:tc>
        <w:tc>
          <w:tcPr>
            <w:tcW w:type="dxa" w:w="1138"/>
          </w:tcPr>
          <w:p>
            <w:pPr>
              <w:pStyle w:val="CellText"/>
              <w:jc w:val="center"/>
            </w:pPr>
            <w:r>
              <w:rPr>
                <w:b w:val="0"/>
                <w:sz w:val="14"/>
              </w:rPr>
              <w:t>1.57 wk</w:t>
            </w:r>
          </w:p>
        </w:tc>
      </w:tr>
      <w:tr>
        <w:tc>
          <w:tcPr>
            <w:tcW w:type="dxa" w:w="864"/>
          </w:tcPr>
          <w:p>
            <w:pPr>
              <w:pStyle w:val="CellText"/>
              <w:jc w:val="center"/>
            </w:pPr>
            <w:r>
              <w:rPr>
                <w:b w:val="0"/>
                <w:sz w:val="14"/>
              </w:rPr>
              <w:t>HGB-Q</w:t>
            </w:r>
          </w:p>
        </w:tc>
        <w:tc>
          <w:tcPr>
            <w:tcW w:type="dxa" w:w="648"/>
          </w:tcPr>
          <w:p>
            <w:pPr>
              <w:pStyle w:val="CellText"/>
              <w:jc w:val="center"/>
            </w:pPr>
            <w:r>
              <w:rPr>
                <w:b w:val="0"/>
                <w:sz w:val="14"/>
              </w:rPr>
              <w:t>0.917</w:t>
            </w:r>
          </w:p>
        </w:tc>
        <w:tc>
          <w:tcPr>
            <w:tcW w:type="dxa" w:w="1138"/>
          </w:tcPr>
          <w:p>
            <w:pPr>
              <w:pStyle w:val="CellText"/>
              <w:jc w:val="center"/>
            </w:pPr>
            <w:r>
              <w:rPr>
                <w:b w:val="0"/>
                <w:sz w:val="14"/>
              </w:rPr>
              <w:t>+0.4</w:t>
              <w:br/>
            </w:r>
            <w:r>
              <w:rPr>
                <w:b w:val="0"/>
                <w:sz w:val="14"/>
              </w:rPr>
              <w:t>[+0.2,+0.7]</w:t>
            </w:r>
          </w:p>
        </w:tc>
        <w:tc>
          <w:tcPr>
            <w:tcW w:type="dxa" w:w="648"/>
          </w:tcPr>
          <w:p>
            <w:pPr>
              <w:pStyle w:val="CellText"/>
              <w:jc w:val="center"/>
            </w:pPr>
            <w:r>
              <w:rPr>
                <w:b w:val="0"/>
                <w:sz w:val="14"/>
              </w:rPr>
              <w:t>0.912</w:t>
            </w:r>
          </w:p>
        </w:tc>
        <w:tc>
          <w:tcPr>
            <w:tcW w:type="dxa" w:w="1138"/>
          </w:tcPr>
          <w:p>
            <w:pPr>
              <w:pStyle w:val="CellText"/>
              <w:jc w:val="center"/>
            </w:pPr>
            <w:r>
              <w:rPr>
                <w:b w:val="0"/>
                <w:sz w:val="14"/>
              </w:rPr>
              <w:t>+3.5</w:t>
              <w:br/>
            </w:r>
            <w:r>
              <w:rPr>
                <w:b w:val="0"/>
                <w:sz w:val="14"/>
              </w:rPr>
              <w:t>[+3.1,+3.8]</w:t>
            </w:r>
          </w:p>
        </w:tc>
        <w:tc>
          <w:tcPr>
            <w:tcW w:type="dxa" w:w="648"/>
          </w:tcPr>
          <w:p>
            <w:pPr>
              <w:pStyle w:val="CellText"/>
              <w:jc w:val="center"/>
            </w:pPr>
            <w:r>
              <w:rPr>
                <w:b w:val="0"/>
                <w:sz w:val="14"/>
              </w:rPr>
              <w:t>0.906</w:t>
            </w:r>
          </w:p>
        </w:tc>
        <w:tc>
          <w:tcPr>
            <w:tcW w:type="dxa" w:w="1138"/>
          </w:tcPr>
          <w:p>
            <w:pPr>
              <w:pStyle w:val="CellText"/>
              <w:jc w:val="center"/>
            </w:pPr>
            <w:r>
              <w:rPr>
                <w:b w:val="0"/>
                <w:sz w:val="14"/>
              </w:rPr>
              <w:t>−1.2</w:t>
              <w:br/>
            </w:r>
            <w:r>
              <w:rPr>
                <w:b w:val="0"/>
                <w:sz w:val="14"/>
              </w:rPr>
              <w:t>[−2.3,+0.0]</w:t>
            </w:r>
          </w:p>
        </w:tc>
        <w:tc>
          <w:tcPr>
            <w:tcW w:type="dxa" w:w="648"/>
          </w:tcPr>
          <w:p>
            <w:pPr>
              <w:pStyle w:val="CellText"/>
              <w:jc w:val="center"/>
            </w:pPr>
            <w:r>
              <w:rPr>
                <w:b w:val="0"/>
                <w:sz w:val="14"/>
              </w:rPr>
              <w:t>0.939</w:t>
            </w:r>
          </w:p>
        </w:tc>
        <w:tc>
          <w:tcPr>
            <w:tcW w:type="dxa" w:w="1138"/>
          </w:tcPr>
          <w:p>
            <w:pPr>
              <w:pStyle w:val="CellText"/>
              <w:jc w:val="center"/>
            </w:pPr>
            <w:r>
              <w:rPr>
                <w:b w:val="0"/>
                <w:sz w:val="14"/>
              </w:rPr>
              <w:t>+3.9</w:t>
              <w:br/>
            </w:r>
            <w:r>
              <w:rPr>
                <w:b w:val="0"/>
                <w:sz w:val="14"/>
              </w:rPr>
              <w:t>[+1.2,+6.8]</w:t>
            </w:r>
          </w:p>
        </w:tc>
        <w:tc>
          <w:tcPr>
            <w:tcW w:type="dxa" w:w="648"/>
          </w:tcPr>
          <w:p>
            <w:pPr>
              <w:pStyle w:val="CellText"/>
              <w:jc w:val="center"/>
            </w:pPr>
            <w:r>
              <w:rPr>
                <w:b w:val="0"/>
                <w:sz w:val="14"/>
              </w:rPr>
              <w:t>0.877</w:t>
            </w:r>
          </w:p>
        </w:tc>
        <w:tc>
          <w:tcPr>
            <w:tcW w:type="dxa" w:w="1138"/>
          </w:tcPr>
          <w:p>
            <w:pPr>
              <w:pStyle w:val="CellText"/>
              <w:jc w:val="center"/>
            </w:pPr>
            <w:r>
              <w:rPr>
                <w:b w:val="0"/>
                <w:sz w:val="14"/>
              </w:rPr>
              <w:t>−8.8†</w:t>
              <w:br/>
            </w:r>
            <w:r>
              <w:rPr>
                <w:b w:val="0"/>
                <w:sz w:val="14"/>
              </w:rPr>
              <w:t>[−10.7,−6.3]</w:t>
            </w:r>
          </w:p>
        </w:tc>
      </w:tr>
      <w:tr>
        <w:tc>
          <w:tcPr>
            <w:tcW w:type="dxa" w:w="864"/>
          </w:tcPr>
          <w:p>
            <w:pPr>
              <w:pStyle w:val="CellText"/>
              <w:jc w:val="center"/>
            </w:pPr>
            <w:r>
              <w:rPr>
                <w:b w:val="0"/>
                <w:sz w:val="14"/>
              </w:rPr>
              <w:t>TSB-NB</w:t>
            </w:r>
          </w:p>
        </w:tc>
        <w:tc>
          <w:tcPr>
            <w:tcW w:type="dxa" w:w="648"/>
          </w:tcPr>
          <w:p>
            <w:pPr>
              <w:pStyle w:val="CellText"/>
              <w:jc w:val="center"/>
            </w:pPr>
            <w:r>
              <w:rPr>
                <w:b w:val="0"/>
                <w:sz w:val="14"/>
              </w:rPr>
              <w:t>0.926</w:t>
            </w:r>
          </w:p>
        </w:tc>
        <w:tc>
          <w:tcPr>
            <w:tcW w:type="dxa" w:w="1138"/>
          </w:tcPr>
          <w:p>
            <w:pPr>
              <w:pStyle w:val="CellText"/>
              <w:jc w:val="center"/>
            </w:pPr>
            <w:r>
              <w:rPr>
                <w:b w:val="0"/>
                <w:sz w:val="14"/>
              </w:rPr>
              <w:t>+14.2†</w:t>
              <w:br/>
            </w:r>
            <w:r>
              <w:rPr>
                <w:b w:val="0"/>
                <w:sz w:val="14"/>
              </w:rPr>
              <w:t>[+12.5,+15.9]</w:t>
            </w:r>
          </w:p>
        </w:tc>
        <w:tc>
          <w:tcPr>
            <w:tcW w:type="dxa" w:w="648"/>
          </w:tcPr>
          <w:p>
            <w:pPr>
              <w:pStyle w:val="CellText"/>
              <w:jc w:val="center"/>
            </w:pPr>
            <w:r>
              <w:rPr>
                <w:b w:val="0"/>
                <w:sz w:val="14"/>
              </w:rPr>
              <w:t>0.906</w:t>
            </w:r>
          </w:p>
        </w:tc>
        <w:tc>
          <w:tcPr>
            <w:tcW w:type="dxa" w:w="1138"/>
          </w:tcPr>
          <w:p>
            <w:pPr>
              <w:pStyle w:val="CellText"/>
              <w:jc w:val="center"/>
            </w:pPr>
            <w:r>
              <w:rPr>
                <w:b w:val="0"/>
                <w:sz w:val="14"/>
              </w:rPr>
              <w:t>+6.1</w:t>
              <w:br/>
            </w:r>
            <w:r>
              <w:rPr>
                <w:b w:val="0"/>
                <w:sz w:val="14"/>
              </w:rPr>
              <w:t>[+4.7,+7.6]</w:t>
            </w:r>
          </w:p>
        </w:tc>
        <w:tc>
          <w:tcPr>
            <w:tcW w:type="dxa" w:w="648"/>
          </w:tcPr>
          <w:p>
            <w:pPr>
              <w:pStyle w:val="CellText"/>
              <w:jc w:val="center"/>
            </w:pPr>
            <w:r>
              <w:rPr>
                <w:b w:val="0"/>
                <w:sz w:val="14"/>
              </w:rPr>
              <w:t>0.908</w:t>
            </w:r>
          </w:p>
        </w:tc>
        <w:tc>
          <w:tcPr>
            <w:tcW w:type="dxa" w:w="1138"/>
          </w:tcPr>
          <w:p>
            <w:pPr>
              <w:pStyle w:val="CellText"/>
              <w:jc w:val="center"/>
            </w:pPr>
            <w:r>
              <w:rPr>
                <w:b w:val="0"/>
                <w:sz w:val="14"/>
              </w:rPr>
              <w:t>+33.3</w:t>
              <w:br/>
            </w:r>
            <w:r>
              <w:rPr>
                <w:b w:val="0"/>
                <w:sz w:val="14"/>
              </w:rPr>
              <w:t>[+16.4,+53.7]</w:t>
            </w:r>
          </w:p>
        </w:tc>
        <w:tc>
          <w:tcPr>
            <w:tcW w:type="dxa" w:w="648"/>
          </w:tcPr>
          <w:p>
            <w:pPr>
              <w:pStyle w:val="CellText"/>
              <w:jc w:val="center"/>
            </w:pPr>
            <w:r>
              <w:rPr>
                <w:b w:val="0"/>
                <w:sz w:val="14"/>
              </w:rPr>
              <w:t>0.922</w:t>
            </w:r>
          </w:p>
        </w:tc>
        <w:tc>
          <w:tcPr>
            <w:tcW w:type="dxa" w:w="1138"/>
          </w:tcPr>
          <w:p>
            <w:pPr>
              <w:pStyle w:val="CellText"/>
              <w:jc w:val="center"/>
            </w:pPr>
            <w:r>
              <w:rPr>
                <w:b w:val="0"/>
                <w:sz w:val="14"/>
              </w:rPr>
              <w:t>+28.3†</w:t>
              <w:br/>
            </w:r>
            <w:r>
              <w:rPr>
                <w:b w:val="0"/>
                <w:sz w:val="14"/>
              </w:rPr>
              <w:t>[+20.5,+38.2]</w:t>
            </w:r>
          </w:p>
        </w:tc>
        <w:tc>
          <w:tcPr>
            <w:tcW w:type="dxa" w:w="648"/>
          </w:tcPr>
          <w:p>
            <w:pPr>
              <w:pStyle w:val="CellText"/>
              <w:jc w:val="center"/>
            </w:pPr>
            <w:r>
              <w:rPr>
                <w:b w:val="0"/>
                <w:sz w:val="14"/>
              </w:rPr>
              <w:t>0.865</w:t>
            </w:r>
          </w:p>
        </w:tc>
        <w:tc>
          <w:tcPr>
            <w:tcW w:type="dxa" w:w="1138"/>
          </w:tcPr>
          <w:p>
            <w:pPr>
              <w:pStyle w:val="CellText"/>
              <w:jc w:val="center"/>
            </w:pPr>
            <w:r>
              <w:rPr>
                <w:b w:val="0"/>
                <w:sz w:val="14"/>
              </w:rPr>
              <w:t>+5.9†</w:t>
              <w:br/>
            </w:r>
            <w:r>
              <w:rPr>
                <w:b w:val="0"/>
                <w:sz w:val="14"/>
              </w:rPr>
              <w:t>[−1.5,+14.5]</w:t>
            </w:r>
          </w:p>
        </w:tc>
      </w:tr>
      <w:tr>
        <w:tc>
          <w:tcPr>
            <w:tcW w:type="dxa" w:w="864"/>
          </w:tcPr>
          <w:p>
            <w:pPr>
              <w:pStyle w:val="CellText"/>
              <w:jc w:val="center"/>
            </w:pPr>
            <w:r>
              <w:rPr>
                <w:b w:val="0"/>
                <w:sz w:val="14"/>
              </w:rPr>
              <w:t>C2</w:t>
            </w:r>
          </w:p>
        </w:tc>
        <w:tc>
          <w:tcPr>
            <w:tcW w:type="dxa" w:w="648"/>
          </w:tcPr>
          <w:p>
            <w:pPr>
              <w:pStyle w:val="CellText"/>
              <w:jc w:val="center"/>
            </w:pPr>
            <w:r>
              <w:rPr>
                <w:b w:val="0"/>
                <w:sz w:val="14"/>
              </w:rPr>
              <w:t>0.921</w:t>
            </w:r>
          </w:p>
        </w:tc>
        <w:tc>
          <w:tcPr>
            <w:tcW w:type="dxa" w:w="1138"/>
          </w:tcPr>
          <w:p>
            <w:pPr>
              <w:pStyle w:val="CellText"/>
              <w:jc w:val="center"/>
            </w:pPr>
            <w:r>
              <w:rPr>
                <w:b w:val="0"/>
                <w:sz w:val="14"/>
              </w:rPr>
              <w:t>+2.8</w:t>
              <w:br/>
            </w:r>
            <w:r>
              <w:rPr>
                <w:b w:val="0"/>
                <w:sz w:val="14"/>
              </w:rPr>
              <w:t>[+2.1,+3.6]</w:t>
            </w:r>
          </w:p>
        </w:tc>
        <w:tc>
          <w:tcPr>
            <w:tcW w:type="dxa" w:w="648"/>
          </w:tcPr>
          <w:p>
            <w:pPr>
              <w:pStyle w:val="CellText"/>
              <w:jc w:val="center"/>
            </w:pPr>
            <w:r>
              <w:rPr>
                <w:b w:val="0"/>
                <w:sz w:val="14"/>
              </w:rPr>
              <w:t>0.908</w:t>
            </w:r>
          </w:p>
        </w:tc>
        <w:tc>
          <w:tcPr>
            <w:tcW w:type="dxa" w:w="1138"/>
          </w:tcPr>
          <w:p>
            <w:pPr>
              <w:pStyle w:val="CellText"/>
              <w:jc w:val="center"/>
            </w:pPr>
            <w:r>
              <w:rPr>
                <w:b w:val="0"/>
                <w:sz w:val="14"/>
              </w:rPr>
              <w:t>−0.4</w:t>
              <w:br/>
            </w:r>
            <w:r>
              <w:rPr>
                <w:b w:val="0"/>
                <w:sz w:val="14"/>
              </w:rPr>
              <w:t>[−1.0,+0.2]</w:t>
            </w:r>
          </w:p>
        </w:tc>
        <w:tc>
          <w:tcPr>
            <w:tcW w:type="dxa" w:w="648"/>
          </w:tcPr>
          <w:p>
            <w:pPr>
              <w:pStyle w:val="CellText"/>
              <w:jc w:val="center"/>
            </w:pPr>
            <w:r>
              <w:rPr>
                <w:b w:val="0"/>
                <w:sz w:val="14"/>
              </w:rPr>
              <w:t>0.907</w:t>
            </w:r>
          </w:p>
        </w:tc>
        <w:tc>
          <w:tcPr>
            <w:tcW w:type="dxa" w:w="1138"/>
          </w:tcPr>
          <w:p>
            <w:pPr>
              <w:pStyle w:val="CellText"/>
              <w:jc w:val="center"/>
            </w:pPr>
            <w:r>
              <w:rPr>
                <w:b w:val="0"/>
                <w:sz w:val="14"/>
              </w:rPr>
              <w:t>−7.4</w:t>
              <w:br/>
            </w:r>
            <w:r>
              <w:rPr>
                <w:b w:val="0"/>
                <w:sz w:val="14"/>
              </w:rPr>
              <w:t>[−11.0,−3.8]</w:t>
            </w:r>
          </w:p>
        </w:tc>
        <w:tc>
          <w:tcPr>
            <w:tcW w:type="dxa" w:w="648"/>
          </w:tcPr>
          <w:p>
            <w:pPr>
              <w:pStyle w:val="CellText"/>
              <w:jc w:val="center"/>
            </w:pPr>
            <w:r>
              <w:rPr>
                <w:b w:val="0"/>
                <w:sz w:val="14"/>
              </w:rPr>
              <w:t>0.936</w:t>
            </w:r>
          </w:p>
        </w:tc>
        <w:tc>
          <w:tcPr>
            <w:tcW w:type="dxa" w:w="1138"/>
          </w:tcPr>
          <w:p>
            <w:pPr>
              <w:pStyle w:val="CellText"/>
              <w:jc w:val="center"/>
            </w:pPr>
            <w:r>
              <w:rPr>
                <w:b w:val="0"/>
                <w:sz w:val="14"/>
              </w:rPr>
              <w:t>+18.8</w:t>
              <w:br/>
            </w:r>
            <w:r>
              <w:rPr>
                <w:b w:val="0"/>
                <w:sz w:val="14"/>
              </w:rPr>
              <w:t>[+14.0,+24.4]</w:t>
            </w:r>
          </w:p>
        </w:tc>
        <w:tc>
          <w:tcPr>
            <w:tcW w:type="dxa" w:w="648"/>
          </w:tcPr>
          <w:p>
            <w:pPr>
              <w:pStyle w:val="CellText"/>
              <w:jc w:val="center"/>
            </w:pPr>
            <w:r>
              <w:rPr>
                <w:b w:val="0"/>
                <w:sz w:val="14"/>
              </w:rPr>
              <w:t>0.875</w:t>
            </w:r>
          </w:p>
        </w:tc>
        <w:tc>
          <w:tcPr>
            <w:tcW w:type="dxa" w:w="1138"/>
          </w:tcPr>
          <w:p>
            <w:pPr>
              <w:pStyle w:val="CellText"/>
              <w:jc w:val="center"/>
            </w:pPr>
            <w:r>
              <w:rPr>
                <w:b w:val="0"/>
                <w:sz w:val="14"/>
              </w:rPr>
              <w:t>+0.1†</w:t>
              <w:br/>
            </w:r>
            <w:r>
              <w:rPr>
                <w:b w:val="0"/>
                <w:sz w:val="14"/>
              </w:rPr>
              <w:t>[−3.5,+4.6]</w:t>
            </w:r>
          </w:p>
        </w:tc>
      </w:tr>
      <w:tr>
        <w:tc>
          <w:tcPr>
            <w:tcW w:type="dxa" w:w="864"/>
          </w:tcPr>
          <w:p>
            <w:pPr>
              <w:pStyle w:val="CellText"/>
              <w:jc w:val="center"/>
            </w:pPr>
            <w:r>
              <w:rPr>
                <w:b w:val="0"/>
                <w:sz w:val="14"/>
              </w:rPr>
              <w:t>E7-med</w:t>
            </w:r>
          </w:p>
        </w:tc>
        <w:tc>
          <w:tcPr>
            <w:tcW w:type="dxa" w:w="648"/>
          </w:tcPr>
          <w:p>
            <w:pPr>
              <w:pStyle w:val="CellText"/>
              <w:jc w:val="center"/>
            </w:pPr>
            <w:r>
              <w:rPr>
                <w:b w:val="0"/>
                <w:sz w:val="14"/>
              </w:rPr>
              <w:t>0.918</w:t>
            </w:r>
          </w:p>
        </w:tc>
        <w:tc>
          <w:tcPr>
            <w:tcW w:type="dxa" w:w="1138"/>
          </w:tcPr>
          <w:p>
            <w:pPr>
              <w:pStyle w:val="CellText"/>
              <w:jc w:val="center"/>
            </w:pPr>
            <w:r>
              <w:rPr>
                <w:b w:val="0"/>
                <w:sz w:val="14"/>
              </w:rPr>
              <w:t>+1.1</w:t>
              <w:br/>
            </w:r>
            <w:r>
              <w:rPr>
                <w:b w:val="0"/>
                <w:sz w:val="14"/>
              </w:rPr>
              <w:t>[+0.5,+1.7]</w:t>
            </w:r>
          </w:p>
        </w:tc>
        <w:tc>
          <w:tcPr>
            <w:tcW w:type="dxa" w:w="648"/>
          </w:tcPr>
          <w:p>
            <w:pPr>
              <w:pStyle w:val="CellText"/>
              <w:jc w:val="center"/>
            </w:pPr>
            <w:r>
              <w:rPr>
                <w:b w:val="0"/>
                <w:sz w:val="14"/>
              </w:rPr>
              <w:t>0.908</w:t>
            </w:r>
          </w:p>
        </w:tc>
        <w:tc>
          <w:tcPr>
            <w:tcW w:type="dxa" w:w="1138"/>
          </w:tcPr>
          <w:p>
            <w:pPr>
              <w:pStyle w:val="CellText"/>
              <w:jc w:val="center"/>
            </w:pPr>
            <w:r>
              <w:rPr>
                <w:b w:val="0"/>
                <w:sz w:val="14"/>
              </w:rPr>
              <w:t>−0.9</w:t>
              <w:br/>
            </w:r>
            <w:r>
              <w:rPr>
                <w:b w:val="0"/>
                <w:sz w:val="14"/>
              </w:rPr>
              <w:t>[−1.6,−0.3]</w:t>
            </w:r>
          </w:p>
        </w:tc>
        <w:tc>
          <w:tcPr>
            <w:tcW w:type="dxa" w:w="648"/>
          </w:tcPr>
          <w:p>
            <w:pPr>
              <w:pStyle w:val="CellText"/>
              <w:jc w:val="center"/>
            </w:pPr>
            <w:r>
              <w:rPr>
                <w:b w:val="0"/>
                <w:sz w:val="14"/>
              </w:rPr>
              <w:t>0.907</w:t>
            </w:r>
          </w:p>
        </w:tc>
        <w:tc>
          <w:tcPr>
            <w:tcW w:type="dxa" w:w="1138"/>
          </w:tcPr>
          <w:p>
            <w:pPr>
              <w:pStyle w:val="CellText"/>
              <w:jc w:val="center"/>
            </w:pPr>
            <w:r>
              <w:rPr>
                <w:b w:val="0"/>
                <w:sz w:val="14"/>
              </w:rPr>
              <w:t>−1.1</w:t>
              <w:br/>
            </w:r>
            <w:r>
              <w:rPr>
                <w:b w:val="0"/>
                <w:sz w:val="14"/>
              </w:rPr>
              <w:t>[−6.2,+5.2]</w:t>
            </w:r>
          </w:p>
        </w:tc>
        <w:tc>
          <w:tcPr>
            <w:tcW w:type="dxa" w:w="648"/>
          </w:tcPr>
          <w:p>
            <w:pPr>
              <w:pStyle w:val="CellText"/>
              <w:jc w:val="center"/>
            </w:pPr>
            <w:r>
              <w:rPr>
                <w:b w:val="0"/>
                <w:sz w:val="14"/>
              </w:rPr>
              <w:t>0.928</w:t>
            </w:r>
          </w:p>
        </w:tc>
        <w:tc>
          <w:tcPr>
            <w:tcW w:type="dxa" w:w="1138"/>
          </w:tcPr>
          <w:p>
            <w:pPr>
              <w:pStyle w:val="CellText"/>
              <w:jc w:val="center"/>
            </w:pPr>
            <w:r>
              <w:rPr>
                <w:b w:val="0"/>
                <w:sz w:val="14"/>
              </w:rPr>
              <w:t>+9.6†</w:t>
              <w:br/>
            </w:r>
            <w:r>
              <w:rPr>
                <w:b w:val="0"/>
                <w:sz w:val="14"/>
              </w:rPr>
              <w:t>[+4.5,+15.0]</w:t>
            </w:r>
          </w:p>
        </w:tc>
        <w:tc>
          <w:tcPr>
            <w:tcW w:type="dxa" w:w="648"/>
          </w:tcPr>
          <w:p>
            <w:pPr>
              <w:pStyle w:val="CellText"/>
              <w:jc w:val="center"/>
            </w:pPr>
            <w:r>
              <w:rPr>
                <w:b w:val="0"/>
                <w:sz w:val="14"/>
              </w:rPr>
              <w:t>0.893</w:t>
            </w:r>
          </w:p>
        </w:tc>
        <w:tc>
          <w:tcPr>
            <w:tcW w:type="dxa" w:w="1138"/>
          </w:tcPr>
          <w:p>
            <w:pPr>
              <w:pStyle w:val="CellText"/>
              <w:jc w:val="center"/>
            </w:pPr>
            <w:r>
              <w:rPr>
                <w:b w:val="0"/>
                <w:sz w:val="14"/>
              </w:rPr>
              <w:t>+6.0†</w:t>
              <w:br/>
            </w:r>
            <w:r>
              <w:rPr>
                <w:b w:val="0"/>
                <w:sz w:val="14"/>
              </w:rPr>
              <w:t>[+3.8,+8.3]</w:t>
            </w:r>
          </w:p>
        </w:tc>
      </w:tr>
    </w:tbl>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 Matching realised fill sets τ with the test outcomes, whereas a deployed system must fix it beforehand; on VN1 and the footwear panel the achieved fill then misses the target by up to 5.5 points, so retrospective savings do not become reliable stock reductions, and a ranking should not be transferred without a prospective check.</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Parameters are re-estimated only every 13 weeks with fixed hyperparameters, which can leave the global models a block behind level shifts on fast-growing VN1 series. More frequent or warm-started refits, recency weighting or re-tuning could reduce that lag but were not tested.</w:t>
      </w:r>
    </w:p>
    <w:p>
      <w:pPr>
        <w:widowControl/>
      </w:pPr>
      <w:r>
        <w:t>How the quantiles are constructed also matters: on M5 at fill rate 0.94, LGB-T and LGB-C need 3.3–8.2% more inventory than directly estimated LightGBM quantiles. Residual-based quantiles in [7] and empirical quantiles in [23] may explain part of the disagreement with those studies, which do not isolate this effect.</w:t>
      </w:r>
    </w:p>
    <w:p>
      <w:pPr>
        <w:widowControl/>
      </w:pPr>
      <w:r>
        <w:t>Among the combinations, E7-med has the smallest maximum regret under the paper's descriptive metric (excess stock over the best single method, averaged over attainable targets): 0.3% across six runs, versus 0.9% for the post hoc C2, 3.4% for E7, 9.4% for LGB-Q, 9.5% for LGB-T, 11.4% for HGB-Q and 20.7% for TSB-NB. When a lost sale costs at most 200 weeks of holding, C2's cost is within 3.1% of the cheapest single model in each run. At higher penalties LGB-Q is cheapest. These figures describe the six evaluated runs, not expected deployment performance.</w:t>
      </w:r>
    </w:p>
    <w:p>
      <w:pPr>
        <w:widowControl/>
      </w:pPr>
      <w:r>
        <w:t>Toward deployment. Because neither combination passed the prospective checks of Section 5.8, LGB-Q is the safer default. A combination should be frozen and run in shadow mode beside it for several review cycles, with LGB-Q preferred when lost sales cost more than about 200 weeks of holding and upper-quantile coverage monitored,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Across detector thresholds of 0.001–0.1 and imputing half the mean, the mean or the mean positive sales, TSB-NB needs 11.8–34.2% more inventory than LGB-Q on M5, while E7-med needs 1.4–7.2% (M5) and 8.2–15.9% (VN1) less and keeps a maximum regret of at most 1.6%. Censoring thus matters most for TSB-NB and for the post hoc case for C2 on brick-and-mortar data; stock-availability records would be needed to settle it. Censoring could also be handled in training, treating flagged weeks as missing or right-censored with an expectation–maximisation step or a censored likelihood [28], censored quantile regression [29] or a survival model of the time between sales; we leave this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Growth groups are formed retrospectively. Series-level intervals are too narrow on VN1, where warehouse- and client-level resampling widens them (Section 5.8), and M5 and VN1 supply three evaluation windows, the footwear panel one. Findings may differ for other retailers or inventory policies. Chronos-2 [22] ran zero-shot only.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the saving does not survive warehouse-level resampling, past-only τ calibration or an independent footwear dataset, so LGB-Q remains the dependable default. These combination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use stock-availability records, longer liquidation horizons and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